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HOUSE PRICE PREDICTION</w:t>
      </w:r>
    </w:p>
    <w:p>
      <w:pPr>
        <w:jc w:val="center"/>
      </w:pPr>
      <w:r>
        <w:rPr>
          <w:b/>
          <w:sz w:val="30"/>
        </w:rPr>
        <w:t>Machine Learning Project Report</w:t>
      </w:r>
    </w:p>
    <w:p/>
    <w:p>
      <w:pPr>
        <w:jc w:val="center"/>
      </w:pPr>
      <w:r>
        <w:rPr>
          <w:b/>
        </w:rPr>
        <w:t>Submitted by</w:t>
        <w:br/>
      </w:r>
      <w:r>
        <w:t>Amit Kumar Singh</w:t>
        <w:br/>
      </w:r>
      <w:r>
        <w:t>B.Tech Computer Science &amp; Engineering – Artificial Intelligence</w:t>
        <w:br/>
      </w:r>
      <w:r>
        <w:t>Techno India University, West Bengal</w:t>
      </w:r>
    </w:p>
    <w:p/>
    <w:p>
      <w:pPr>
        <w:jc w:val="center"/>
      </w:pPr>
      <w:r>
        <w:rPr>
          <w:b/>
        </w:rPr>
        <w:t>Project Repository:</w:t>
        <w:br/>
      </w:r>
      <w:r>
        <w:t>https://github.com/amitx22/House_Prediction</w:t>
      </w:r>
    </w:p>
    <w:p>
      <w:r>
        <w:br w:type="page"/>
      </w:r>
    </w:p>
    <w:p>
      <w:pPr>
        <w:pStyle w:val="Heading1"/>
      </w:pPr>
      <w:r>
        <w:t>1. Abstract</w:t>
      </w:r>
    </w:p>
    <w:p>
      <w:r>
        <w:t>House Price Prediction is a supervised machine learning project that predicts the estimated price of a house from selected property characteristics. The project contains a training/analysis notebook, a trained model, model feature-column metadata, a training dataset, and a Streamlit application for interactive prediction. The deployed application loads the trained model and accepts property details such as square footage, number of bedrooms, number of bathrooms, year built, lot size, garage size, and neighborhood quality to produce an estimated house price.</w:t>
      </w:r>
    </w:p>
    <w:p>
      <w:pPr>
        <w:pStyle w:val="Heading1"/>
      </w:pPr>
      <w:r>
        <w:t>2. Introduction</w:t>
      </w:r>
    </w:p>
    <w:p>
      <w:r>
        <w:t>House prices depend on multiple property and location-related factors. Manual estimation can be difficult because several variables interact with each other. Machine learning can learn relationships between historical property features and prices and then use the learned model to estimate prices for new inputs.</w:t>
      </w:r>
    </w:p>
    <w:p>
      <w:r>
        <w:t>This project implements an end-to-end regression workflow: data analysis and model development are performed in a Jupyter notebook, the trained model is serialized using Joblib, and a Streamlit application provides a simple interface for prediction.</w:t>
      </w:r>
    </w:p>
    <w:p>
      <w:pPr>
        <w:pStyle w:val="Heading1"/>
      </w:pPr>
      <w:r>
        <w:t>3. Problem Statement</w:t>
      </w:r>
    </w:p>
    <w:p>
      <w:r>
        <w:t>Develop a machine learning regression system that takes relevant house attributes as input and predicts an estimated house price through an easy-to-use web interface.</w:t>
      </w:r>
    </w:p>
    <w:p>
      <w:pPr>
        <w:pStyle w:val="Heading1"/>
      </w:pPr>
      <w:r>
        <w:t>4. Objectives</w:t>
      </w:r>
    </w:p>
    <w:p>
      <w:pPr>
        <w:pStyle w:val="ListBullet"/>
      </w:pPr>
      <w:r>
        <w:t>Analyze a house-price dataset and identify useful predictive features.</w:t>
      </w:r>
    </w:p>
    <w:p>
      <w:pPr>
        <w:pStyle w:val="ListBullet"/>
      </w:pPr>
      <w:r>
        <w:t>Build and train a regression model for house price prediction.</w:t>
      </w:r>
    </w:p>
    <w:p>
      <w:pPr>
        <w:pStyle w:val="ListBullet"/>
      </w:pPr>
      <w:r>
        <w:t>Save the trained model for reuse without retraining.</w:t>
      </w:r>
    </w:p>
    <w:p>
      <w:pPr>
        <w:pStyle w:val="ListBullet"/>
      </w:pPr>
      <w:r>
        <w:t>Preserve the model's expected feature-column structure for inference.</w:t>
      </w:r>
    </w:p>
    <w:p>
      <w:pPr>
        <w:pStyle w:val="ListBullet"/>
      </w:pPr>
      <w:r>
        <w:t>Create an interactive Streamlit application for real-time prediction.</w:t>
      </w:r>
    </w:p>
    <w:p>
      <w:pPr>
        <w:pStyle w:val="ListBullet"/>
      </w:pPr>
      <w:r>
        <w:t>Provide a clear estimated price along with a note that the value is an ML-based estimate.</w:t>
      </w:r>
    </w:p>
    <w:p>
      <w:pPr>
        <w:pStyle w:val="Heading1"/>
      </w:pPr>
      <w:r>
        <w:t>5. Project Scope</w:t>
      </w:r>
    </w:p>
    <w:p>
      <w:r>
        <w:t>The current implementation focuses on single-property prediction through a Streamlit UI. It is intended as an educational and portfolio project demonstrating the complete workflow from dataset analysis and model training to model serialization and application-level inference.</w:t>
      </w:r>
    </w:p>
    <w:p>
      <w:pPr>
        <w:pStyle w:val="Heading1"/>
      </w:pPr>
      <w:r>
        <w:t>6. Dataset and Features</w:t>
      </w:r>
    </w:p>
    <w:p>
      <w:r>
        <w:t>The repository includes train.csv as the training dataset. The Streamlit application exposes the following seven input features, which are passed to the trained model:</w:t>
      </w:r>
    </w:p>
    <w:tbl>
      <w:tblPr>
        <w:tblStyle w:val="TableGrid"/>
        <w:tblW w:type="auto" w:w="0"/>
        <w:tblLook w:firstColumn="1" w:firstRow="1" w:lastColumn="0" w:lastRow="0" w:noHBand="0" w:noVBand="1" w:val="04A0"/>
      </w:tblPr>
      <w:tblGrid>
        <w:gridCol w:w="3312"/>
        <w:gridCol w:w="3312"/>
        <w:gridCol w:w="3312"/>
      </w:tblGrid>
      <w:tr>
        <w:tc>
          <w:tcPr>
            <w:tcW w:type="dxa" w:w="3312"/>
          </w:tcPr>
          <w:p>
            <w:r>
              <w:t>Feature</w:t>
            </w:r>
          </w:p>
        </w:tc>
        <w:tc>
          <w:tcPr>
            <w:tcW w:type="dxa" w:w="3312"/>
          </w:tcPr>
          <w:p>
            <w:r>
              <w:t>Type</w:t>
            </w:r>
          </w:p>
        </w:tc>
        <w:tc>
          <w:tcPr>
            <w:tcW w:type="dxa" w:w="3312"/>
          </w:tcPr>
          <w:p>
            <w:r>
              <w:t>Application Input</w:t>
            </w:r>
          </w:p>
        </w:tc>
      </w:tr>
      <w:tr>
        <w:tc>
          <w:tcPr>
            <w:tcW w:type="dxa" w:w="3312"/>
          </w:tcPr>
          <w:p>
            <w:r>
              <w:t>Square_Footage</w:t>
            </w:r>
          </w:p>
        </w:tc>
        <w:tc>
          <w:tcPr>
            <w:tcW w:type="dxa" w:w="3312"/>
          </w:tcPr>
          <w:p>
            <w:r>
              <w:t>Numeric</w:t>
            </w:r>
          </w:p>
        </w:tc>
        <w:tc>
          <w:tcPr>
            <w:tcW w:type="dxa" w:w="3312"/>
          </w:tcPr>
          <w:p>
            <w:r>
              <w:t>100–10,000</w:t>
            </w:r>
          </w:p>
        </w:tc>
      </w:tr>
      <w:tr>
        <w:tc>
          <w:tcPr>
            <w:tcW w:type="dxa" w:w="3312"/>
          </w:tcPr>
          <w:p>
            <w:r>
              <w:t>Num_Bedrooms</w:t>
            </w:r>
          </w:p>
        </w:tc>
        <w:tc>
          <w:tcPr>
            <w:tcW w:type="dxa" w:w="3312"/>
          </w:tcPr>
          <w:p>
            <w:r>
              <w:t>Numeric</w:t>
            </w:r>
          </w:p>
        </w:tc>
        <w:tc>
          <w:tcPr>
            <w:tcW w:type="dxa" w:w="3312"/>
          </w:tcPr>
          <w:p>
            <w:r>
              <w:t>1–10</w:t>
            </w:r>
          </w:p>
        </w:tc>
      </w:tr>
      <w:tr>
        <w:tc>
          <w:tcPr>
            <w:tcW w:type="dxa" w:w="3312"/>
          </w:tcPr>
          <w:p>
            <w:r>
              <w:t>Num_Bathrooms</w:t>
            </w:r>
          </w:p>
        </w:tc>
        <w:tc>
          <w:tcPr>
            <w:tcW w:type="dxa" w:w="3312"/>
          </w:tcPr>
          <w:p>
            <w:r>
              <w:t>Numeric</w:t>
            </w:r>
          </w:p>
        </w:tc>
        <w:tc>
          <w:tcPr>
            <w:tcW w:type="dxa" w:w="3312"/>
          </w:tcPr>
          <w:p>
            <w:r>
              <w:t>1–10</w:t>
            </w:r>
          </w:p>
        </w:tc>
      </w:tr>
      <w:tr>
        <w:tc>
          <w:tcPr>
            <w:tcW w:type="dxa" w:w="3312"/>
          </w:tcPr>
          <w:p>
            <w:r>
              <w:t>Year_Built</w:t>
            </w:r>
          </w:p>
        </w:tc>
        <w:tc>
          <w:tcPr>
            <w:tcW w:type="dxa" w:w="3312"/>
          </w:tcPr>
          <w:p>
            <w:r>
              <w:t>Numeric</w:t>
            </w:r>
          </w:p>
        </w:tc>
        <w:tc>
          <w:tcPr>
            <w:tcW w:type="dxa" w:w="3312"/>
          </w:tcPr>
          <w:p>
            <w:r>
              <w:t>1800–2026</w:t>
            </w:r>
          </w:p>
        </w:tc>
      </w:tr>
      <w:tr>
        <w:tc>
          <w:tcPr>
            <w:tcW w:type="dxa" w:w="3312"/>
          </w:tcPr>
          <w:p>
            <w:r>
              <w:t>Lot_Size</w:t>
            </w:r>
          </w:p>
        </w:tc>
        <w:tc>
          <w:tcPr>
            <w:tcW w:type="dxa" w:w="3312"/>
          </w:tcPr>
          <w:p>
            <w:r>
              <w:t>Numeric</w:t>
            </w:r>
          </w:p>
        </w:tc>
        <w:tc>
          <w:tcPr>
            <w:tcW w:type="dxa" w:w="3312"/>
          </w:tcPr>
          <w:p>
            <w:r>
              <w:t>0.1–20.0</w:t>
            </w:r>
          </w:p>
        </w:tc>
      </w:tr>
      <w:tr>
        <w:tc>
          <w:tcPr>
            <w:tcW w:type="dxa" w:w="3312"/>
          </w:tcPr>
          <w:p>
            <w:r>
              <w:t>Garage_Size</w:t>
            </w:r>
          </w:p>
        </w:tc>
        <w:tc>
          <w:tcPr>
            <w:tcW w:type="dxa" w:w="3312"/>
          </w:tcPr>
          <w:p>
            <w:r>
              <w:t>Numeric</w:t>
            </w:r>
          </w:p>
        </w:tc>
        <w:tc>
          <w:tcPr>
            <w:tcW w:type="dxa" w:w="3312"/>
          </w:tcPr>
          <w:p>
            <w:r>
              <w:t>0–5</w:t>
            </w:r>
          </w:p>
        </w:tc>
      </w:tr>
      <w:tr>
        <w:tc>
          <w:tcPr>
            <w:tcW w:type="dxa" w:w="3312"/>
          </w:tcPr>
          <w:p>
            <w:r>
              <w:t>Neighborhood_Quality</w:t>
            </w:r>
          </w:p>
        </w:tc>
        <w:tc>
          <w:tcPr>
            <w:tcW w:type="dxa" w:w="3312"/>
          </w:tcPr>
          <w:p>
            <w:r>
              <w:t>Numeric</w:t>
            </w:r>
          </w:p>
        </w:tc>
        <w:tc>
          <w:tcPr>
            <w:tcW w:type="dxa" w:w="3312"/>
          </w:tcPr>
          <w:p>
            <w:r>
              <w:t>1–10</w:t>
            </w:r>
          </w:p>
        </w:tc>
      </w:tr>
    </w:tbl>
    <w:p>
      <w:pPr>
        <w:pStyle w:val="Heading1"/>
      </w:pPr>
      <w:r>
        <w:t>7. Machine Learning Approach</w:t>
      </w:r>
    </w:p>
    <w:p>
      <w:r>
        <w:t>The problem is formulated as a supervised regression task. The model is trained using historical examples where house features are associated with a target price. After training, the fitted estimator is saved as house_price_model.pkl and loaded by the Streamlit application.</w:t>
      </w:r>
    </w:p>
    <w:p>
      <w:r>
        <w:t>Inference flow:</w:t>
      </w:r>
    </w:p>
    <w:p>
      <w:pPr>
        <w:ind w:left="432"/>
      </w:pPr>
      <w:r>
        <w:rPr>
          <w:rFonts w:ascii="Consolas" w:hAnsi="Consolas"/>
          <w:sz w:val="18"/>
        </w:rPr>
        <w:t>House Features → DataFrame → Trained Regression Model → Predicted Price</w:t>
      </w:r>
    </w:p>
    <w:p>
      <w:pPr>
        <w:pStyle w:val="Heading1"/>
      </w:pPr>
      <w:r>
        <w:t>8. Model Persistence</w:t>
      </w:r>
    </w:p>
    <w:p>
      <w:r>
        <w:t>The application uses Joblib to load two serialized files:</w:t>
      </w:r>
    </w:p>
    <w:p>
      <w:pPr>
        <w:pStyle w:val="ListBullet"/>
      </w:pPr>
      <w:r>
        <w:t>house_price_model.pkl — contains the trained machine learning model.</w:t>
      </w:r>
    </w:p>
    <w:p>
      <w:pPr>
        <w:pStyle w:val="ListBullet"/>
      </w:pPr>
      <w:r>
        <w:t>model_columns.pkl — stores the model's expected feature-column information.</w:t>
      </w:r>
    </w:p>
    <w:p>
      <w:r>
        <w:t>This separation allows the application to perform inference using the already-trained model without repeating the training process every time the app starts.</w:t>
      </w:r>
    </w:p>
    <w:p>
      <w:pPr>
        <w:pStyle w:val="Heading1"/>
      </w:pPr>
      <w:r>
        <w:t>9. Application Workflow</w:t>
      </w:r>
    </w:p>
    <w:p>
      <w:pPr>
        <w:pStyle w:val="ListNumber"/>
      </w:pPr>
      <w:r>
        <w:t>User opens the Streamlit application.</w:t>
      </w:r>
    </w:p>
    <w:p>
      <w:pPr>
        <w:pStyle w:val="ListNumber"/>
      </w:pPr>
      <w:r>
        <w:t>The saved model and model-column metadata are loaded.</w:t>
      </w:r>
    </w:p>
    <w:p>
      <w:pPr>
        <w:pStyle w:val="ListNumber"/>
      </w:pPr>
      <w:r>
        <w:t>The user enters the seven house attributes.</w:t>
      </w:r>
    </w:p>
    <w:p>
      <w:pPr>
        <w:pStyle w:val="ListNumber"/>
      </w:pPr>
      <w:r>
        <w:t>The inputs are assembled into a Pandas DataFrame with the expected feature names.</w:t>
      </w:r>
    </w:p>
    <w:p>
      <w:pPr>
        <w:pStyle w:val="ListNumber"/>
      </w:pPr>
      <w:r>
        <w:t>The trained model performs prediction.</w:t>
      </w:r>
    </w:p>
    <w:p>
      <w:pPr>
        <w:pStyle w:val="ListNumber"/>
      </w:pPr>
      <w:r>
        <w:t>The predicted value is displayed as the estimated house price.</w:t>
      </w:r>
    </w:p>
    <w:p>
      <w:pPr>
        <w:pStyle w:val="Heading1"/>
      </w:pPr>
      <w:r>
        <w:t>10. System Architecture</w:t>
      </w:r>
    </w:p>
    <w:p>
      <w:pPr>
        <w:ind w:left="432"/>
      </w:pPr>
      <w:r>
        <w:rPr>
          <w:rFonts w:ascii="Consolas" w:hAnsi="Consolas"/>
          <w:sz w:val="18"/>
        </w:rPr>
        <w:t xml:space="preserve">                User</w:t>
        <w:br/>
        <w:t xml:space="preserve">                  ↓</w:t>
        <w:br/>
        <w:t xml:space="preserve">        Streamlit Input Interface</w:t>
        <w:br/>
        <w:t xml:space="preserve">                  ↓</w:t>
        <w:br/>
        <w:t xml:space="preserve">       Pandas Input DataFrame</w:t>
        <w:br/>
        <w:t xml:space="preserve">                  ↓</w:t>
        <w:br/>
        <w:t xml:space="preserve">       Trained Regression Model</w:t>
        <w:br/>
        <w:t xml:space="preserve">                  ↓</w:t>
        <w:br/>
        <w:t xml:space="preserve">          Price Prediction</w:t>
        <w:br/>
        <w:t xml:space="preserve">                  ↓</w:t>
        <w:br/>
        <w:t xml:space="preserve">       Estimated House Price</w:t>
      </w:r>
    </w:p>
    <w:p>
      <w:pPr>
        <w:pStyle w:val="Heading1"/>
      </w:pPr>
      <w:r>
        <w:t>11. Technology Stack</w:t>
      </w:r>
    </w:p>
    <w:tbl>
      <w:tblPr>
        <w:tblStyle w:val="TableGrid"/>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Python</w:t>
            </w:r>
          </w:p>
        </w:tc>
        <w:tc>
          <w:tcPr>
            <w:tcW w:type="dxa" w:w="4968"/>
          </w:tcPr>
          <w:p>
            <w:r>
              <w:t>Core development and machine learning</w:t>
            </w:r>
          </w:p>
        </w:tc>
      </w:tr>
      <w:tr>
        <w:tc>
          <w:tcPr>
            <w:tcW w:type="dxa" w:w="4968"/>
          </w:tcPr>
          <w:p>
            <w:r>
              <w:t>Pandas</w:t>
            </w:r>
          </w:p>
        </w:tc>
        <w:tc>
          <w:tcPr>
            <w:tcW w:type="dxa" w:w="4968"/>
          </w:tcPr>
          <w:p>
            <w:r>
              <w:t>DataFrame creation and data handling</w:t>
            </w:r>
          </w:p>
        </w:tc>
      </w:tr>
      <w:tr>
        <w:tc>
          <w:tcPr>
            <w:tcW w:type="dxa" w:w="4968"/>
          </w:tcPr>
          <w:p>
            <w:r>
              <w:t>NumPy</w:t>
            </w:r>
          </w:p>
        </w:tc>
        <w:tc>
          <w:tcPr>
            <w:tcW w:type="dxa" w:w="4968"/>
          </w:tcPr>
          <w:p>
            <w:r>
              <w:t>Numerical computation</w:t>
            </w:r>
          </w:p>
        </w:tc>
      </w:tr>
      <w:tr>
        <w:tc>
          <w:tcPr>
            <w:tcW w:type="dxa" w:w="4968"/>
          </w:tcPr>
          <w:p>
            <w:r>
              <w:t>Scikit-learn</w:t>
            </w:r>
          </w:p>
        </w:tc>
        <w:tc>
          <w:tcPr>
            <w:tcW w:type="dxa" w:w="4968"/>
          </w:tcPr>
          <w:p>
            <w:r>
              <w:t>Machine learning model development</w:t>
            </w:r>
          </w:p>
        </w:tc>
      </w:tr>
      <w:tr>
        <w:tc>
          <w:tcPr>
            <w:tcW w:type="dxa" w:w="4968"/>
          </w:tcPr>
          <w:p>
            <w:r>
              <w:t>Joblib</w:t>
            </w:r>
          </w:p>
        </w:tc>
        <w:tc>
          <w:tcPr>
            <w:tcW w:type="dxa" w:w="4968"/>
          </w:tcPr>
          <w:p>
            <w:r>
              <w:t>Saving and loading trained models</w:t>
            </w:r>
          </w:p>
        </w:tc>
      </w:tr>
      <w:tr>
        <w:tc>
          <w:tcPr>
            <w:tcW w:type="dxa" w:w="4968"/>
          </w:tcPr>
          <w:p>
            <w:r>
              <w:t>Streamlit</w:t>
            </w:r>
          </w:p>
        </w:tc>
        <w:tc>
          <w:tcPr>
            <w:tcW w:type="dxa" w:w="4968"/>
          </w:tcPr>
          <w:p>
            <w:r>
              <w:t>Interactive web application</w:t>
            </w:r>
          </w:p>
        </w:tc>
      </w:tr>
      <w:tr>
        <w:tc>
          <w:tcPr>
            <w:tcW w:type="dxa" w:w="4968"/>
          </w:tcPr>
          <w:p>
            <w:r>
              <w:t>Jupyter Notebook</w:t>
            </w:r>
          </w:p>
        </w:tc>
        <w:tc>
          <w:tcPr>
            <w:tcW w:type="dxa" w:w="4968"/>
          </w:tcPr>
          <w:p>
            <w:r>
              <w:t>Data analysis and model development</w:t>
            </w:r>
          </w:p>
        </w:tc>
      </w:tr>
    </w:tbl>
    <w:p>
      <w:pPr>
        <w:pStyle w:val="Heading1"/>
      </w:pPr>
      <w:r>
        <w:t>12. Project Structure</w:t>
      </w:r>
    </w:p>
    <w:p>
      <w:pPr>
        <w:ind w:left="432"/>
      </w:pPr>
      <w:r>
        <w:rPr>
          <w:rFonts w:ascii="Consolas" w:hAnsi="Consolas"/>
          <w:sz w:val="18"/>
        </w:rPr>
        <w:t>House_Prediction/</w:t>
        <w:br/>
        <w:t>│</w:t>
        <w:br/>
        <w:t>├── app.py</w:t>
        <w:br/>
        <w:t>├── house_price_analysis.ipynb</w:t>
        <w:br/>
        <w:t>├── house_price_model.pkl</w:t>
        <w:br/>
        <w:t>├── model_columns.pkl</w:t>
        <w:br/>
        <w:t>├── train.csv</w:t>
        <w:br/>
        <w:t>└── requirements.txt</w:t>
      </w:r>
    </w:p>
    <w:p>
      <w:r>
        <w:t>The structure above is based on the files currently present in the GitHub repository.</w:t>
      </w:r>
    </w:p>
    <w:p>
      <w:pPr>
        <w:pStyle w:val="Heading1"/>
      </w:pPr>
      <w:r>
        <w:t>13. Streamlit Application</w:t>
      </w:r>
    </w:p>
    <w:p>
      <w:r>
        <w:t>The application is configured with the page title 'House Price Prediction' and a house icon. It provides number inputs for square footage, bedrooms, bathrooms, year built, lot size, and garage size, plus a slider for neighborhood quality. A 'Predict House Price' button triggers the model prediction and displays the result as an estimated house price.</w:t>
      </w:r>
    </w:p>
    <w:p>
      <w:pPr>
        <w:pStyle w:val="Heading1"/>
      </w:pPr>
      <w:r>
        <w:t>14. Installation and Execution</w:t>
      </w:r>
    </w:p>
    <w:p>
      <w:pPr>
        <w:pStyle w:val="ListNumber"/>
      </w:pPr>
      <w:r>
        <w:t>Clone or download the repository.</w:t>
      </w:r>
    </w:p>
    <w:p>
      <w:pPr>
        <w:ind w:left="432"/>
      </w:pPr>
      <w:r>
        <w:rPr>
          <w:rFonts w:ascii="Consolas" w:hAnsi="Consolas"/>
          <w:sz w:val="18"/>
        </w:rPr>
        <w:t>git clone https://github.com/amitx22/House_Prediction.git</w:t>
      </w:r>
    </w:p>
    <w:p>
      <w:pPr>
        <w:pStyle w:val="ListNumber"/>
      </w:pPr>
      <w:r>
        <w:t>Open the project directory.</w:t>
      </w:r>
    </w:p>
    <w:p>
      <w:pPr>
        <w:ind w:left="432"/>
      </w:pPr>
      <w:r>
        <w:rPr>
          <w:rFonts w:ascii="Consolas" w:hAnsi="Consolas"/>
          <w:sz w:val="18"/>
        </w:rPr>
        <w:t>cd House_Prediction</w:t>
      </w:r>
    </w:p>
    <w:p>
      <w:pPr>
        <w:pStyle w:val="ListNumber"/>
      </w:pPr>
      <w:r>
        <w:t>Install dependencies.</w:t>
      </w:r>
    </w:p>
    <w:p>
      <w:pPr>
        <w:ind w:left="432"/>
      </w:pPr>
      <w:r>
        <w:rPr>
          <w:rFonts w:ascii="Consolas" w:hAnsi="Consolas"/>
          <w:sz w:val="18"/>
        </w:rPr>
        <w:t>pip install -r requirements.txt</w:t>
      </w:r>
    </w:p>
    <w:p>
      <w:pPr>
        <w:pStyle w:val="ListNumber"/>
      </w:pPr>
      <w:r>
        <w:t>Run the Streamlit application.</w:t>
      </w:r>
    </w:p>
    <w:p>
      <w:pPr>
        <w:ind w:left="432"/>
      </w:pPr>
      <w:r>
        <w:rPr>
          <w:rFonts w:ascii="Consolas" w:hAnsi="Consolas"/>
          <w:sz w:val="18"/>
        </w:rPr>
        <w:t>streamlit run app.py</w:t>
      </w:r>
    </w:p>
    <w:p>
      <w:pPr>
        <w:pStyle w:val="Heading1"/>
      </w:pPr>
      <w:r>
        <w:t>15. Expected Output</w:t>
      </w:r>
    </w:p>
    <w:p>
      <w:r>
        <w:t>After entering the house details and clicking 'Predict House Price', the application displays a success message and an 'Estimated House Price' metric. The application also clearly states that the displayed value is an ML-based estimated price.</w:t>
      </w:r>
    </w:p>
    <w:p>
      <w:pPr>
        <w:pStyle w:val="Heading1"/>
      </w:pPr>
      <w:r>
        <w:t>16. Advantages</w:t>
      </w:r>
    </w:p>
    <w:p>
      <w:pPr>
        <w:pStyle w:val="ListBullet"/>
      </w:pPr>
      <w:r>
        <w:t>Simple and interactive user interface.</w:t>
      </w:r>
    </w:p>
    <w:p>
      <w:pPr>
        <w:pStyle w:val="ListBullet"/>
      </w:pPr>
      <w:r>
        <w:t>Fast inference because the trained model is loaded from disk.</w:t>
      </w:r>
    </w:p>
    <w:p>
      <w:pPr>
        <w:pStyle w:val="ListBullet"/>
      </w:pPr>
      <w:r>
        <w:t>Clear separation between model development and application inference.</w:t>
      </w:r>
    </w:p>
    <w:p>
      <w:pPr>
        <w:pStyle w:val="ListBullet"/>
      </w:pPr>
      <w:r>
        <w:t>Easy to extend with additional features or alternative regression algorithms.</w:t>
      </w:r>
    </w:p>
    <w:p>
      <w:pPr>
        <w:pStyle w:val="ListBullet"/>
      </w:pPr>
      <w:r>
        <w:t>Demonstrates an end-to-end machine learning application workflow.</w:t>
      </w:r>
    </w:p>
    <w:p>
      <w:pPr>
        <w:pStyle w:val="Heading1"/>
      </w:pPr>
      <w:r>
        <w:t>17. Limitations</w:t>
      </w:r>
    </w:p>
    <w:p>
      <w:pPr>
        <w:pStyle w:val="ListBullet"/>
      </w:pPr>
      <w:r>
        <w:t>The prediction quality depends on the training dataset and the trained model.</w:t>
      </w:r>
    </w:p>
    <w:p>
      <w:pPr>
        <w:pStyle w:val="ListBullet"/>
      </w:pPr>
      <w:r>
        <w:t>The current application provides an estimate and should not be treated as a professional property valuation.</w:t>
      </w:r>
    </w:p>
    <w:p>
      <w:pPr>
        <w:pStyle w:val="ListBullet"/>
      </w:pPr>
      <w:r>
        <w:t>The current UI performs one property prediction at a time.</w:t>
      </w:r>
    </w:p>
    <w:p>
      <w:pPr>
        <w:pStyle w:val="ListBullet"/>
      </w:pPr>
      <w:r>
        <w:t>Real-world market factors not represented in the selected features may affect actual prices.</w:t>
      </w:r>
    </w:p>
    <w:p>
      <w:pPr>
        <w:pStyle w:val="Heading1"/>
      </w:pPr>
      <w:r>
        <w:t>18. Future Enhancements</w:t>
      </w:r>
    </w:p>
    <w:p>
      <w:pPr>
        <w:pStyle w:val="ListBullet"/>
      </w:pPr>
      <w:r>
        <w:t>Compare multiple regression algorithms and select the model using validation metrics.</w:t>
      </w:r>
    </w:p>
    <w:p>
      <w:pPr>
        <w:pStyle w:val="ListBullet"/>
      </w:pPr>
      <w:r>
        <w:t>Add model performance metrics such as MAE, RMSE and R² to the report.</w:t>
      </w:r>
    </w:p>
    <w:p>
      <w:pPr>
        <w:pStyle w:val="ListBullet"/>
      </w:pPr>
      <w:r>
        <w:t>Add feature importance or explainability using suitable techniques.</w:t>
      </w:r>
    </w:p>
    <w:p>
      <w:pPr>
        <w:pStyle w:val="ListBullet"/>
      </w:pPr>
      <w:r>
        <w:t>Add batch prediction through CSV upload.</w:t>
      </w:r>
    </w:p>
    <w:p>
      <w:pPr>
        <w:pStyle w:val="ListBullet"/>
      </w:pPr>
      <w:r>
        <w:t>Add data visualizations to the Streamlit dashboard.</w:t>
      </w:r>
    </w:p>
    <w:p>
      <w:pPr>
        <w:pStyle w:val="ListBullet"/>
      </w:pPr>
      <w:r>
        <w:t>Add automated retraining when a new dataset becomes available.</w:t>
      </w:r>
    </w:p>
    <w:p>
      <w:pPr>
        <w:pStyle w:val="ListBullet"/>
      </w:pPr>
      <w:r>
        <w:t>Deploy the application to a cloud platform.</w:t>
      </w:r>
    </w:p>
    <w:p>
      <w:pPr>
        <w:pStyle w:val="Heading1"/>
      </w:pPr>
      <w:r>
        <w:t>19. Learning Outcomes</w:t>
      </w:r>
    </w:p>
    <w:p>
      <w:pPr>
        <w:pStyle w:val="ListBullet"/>
      </w:pPr>
      <w:r>
        <w:t>Understanding supervised regression problems.</w:t>
      </w:r>
    </w:p>
    <w:p>
      <w:pPr>
        <w:pStyle w:val="ListBullet"/>
      </w:pPr>
      <w:r>
        <w:t>Working with structured tabular data.</w:t>
      </w:r>
    </w:p>
    <w:p>
      <w:pPr>
        <w:pStyle w:val="ListBullet"/>
      </w:pPr>
      <w:r>
        <w:t>Preparing model-ready feature inputs.</w:t>
      </w:r>
    </w:p>
    <w:p>
      <w:pPr>
        <w:pStyle w:val="ListBullet"/>
      </w:pPr>
      <w:r>
        <w:t>Saving and loading machine learning models with Joblib.</w:t>
      </w:r>
    </w:p>
    <w:p>
      <w:pPr>
        <w:pStyle w:val="ListBullet"/>
      </w:pPr>
      <w:r>
        <w:t>Building an interactive ML application using Streamlit.</w:t>
      </w:r>
    </w:p>
    <w:p>
      <w:pPr>
        <w:pStyle w:val="ListBullet"/>
      </w:pPr>
      <w:r>
        <w:t>Connecting a trained model with a user-facing prediction interface.</w:t>
      </w:r>
    </w:p>
    <w:p>
      <w:pPr>
        <w:pStyle w:val="Heading1"/>
      </w:pPr>
      <w:r>
        <w:t>20. Interview Explanation</w:t>
      </w:r>
    </w:p>
    <w:p>
      <w:r>
        <w:t>“I developed a House Price Prediction application using supervised machine learning regression. I worked with house-related features such as square footage, bedrooms, bathrooms, year built, lot size, garage size, and neighborhood quality. I trained the model during the analysis phase, saved the trained model using Joblib, and then built a Streamlit application that loads the saved model and predicts the estimated price from user-provided inputs. This project helped me understand the complete workflow from data analysis and model training to model persistence and deployment-oriented application development.”</w:t>
      </w:r>
    </w:p>
    <w:p>
      <w:pPr>
        <w:pStyle w:val="Heading1"/>
      </w:pPr>
      <w:r>
        <w:t>21. Repository</w:t>
      </w:r>
    </w:p>
    <w:p>
      <w:r>
        <w:t>GitHub Repository:</w:t>
      </w:r>
    </w:p>
    <w:p>
      <w:r>
        <w:rPr>
          <w:u w:val="single"/>
        </w:rPr>
        <w:t>https://github.com/amitx22/House_Prediction</w:t>
      </w:r>
    </w:p>
    <w:p>
      <w:pPr>
        <w:pStyle w:val="Heading1"/>
      </w:pPr>
      <w:r>
        <w:t>22. Conclusion</w:t>
      </w:r>
    </w:p>
    <w:p>
      <w:r>
        <w:t>The House Price Prediction project demonstrates how a trained machine learning regression model can be integrated into a practical application. By combining dataset analysis, model training, model serialization, structured feature input, and Streamlit-based inference, the project provides a complete and understandable machine learning application workflow.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House Price Prediction | Amit Kumar Singh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